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[AA-9043AC]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AUTOMATIC VISION MEASURING MACHINE WITH CABINET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Automatic Video Measuring System with Cabinet is engineered for high-precision, efficient and repeatable dimensional inspection across demanding quality-control applications.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Precision &amp; Reliability:</w:t>
            </w:r>
            <w:r>
              <w:rPr>
                <w:rFonts w:ascii="Arial" w:hAnsi="Arial"/>
                <w:color w:val="373737"/>
                <w:sz w:val="17"/>
              </w:rPr>
              <w:t xml:space="preserve"> Robust automatic measurement performance with an integrated cabinet.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Productivity &amp; Efficiency:</w:t>
            </w:r>
            <w:r>
              <w:rPr>
                <w:rFonts w:ascii="Arial" w:hAnsi="Arial"/>
                <w:color w:val="373737"/>
                <w:sz w:val="17"/>
              </w:rPr>
              <w:t xml:space="preserve"> Automated measurement capabilities significantly streamline inspection.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Integrated Cabinet Solution:</w:t>
            </w:r>
            <w:r>
              <w:rPr>
                <w:rFonts w:ascii="Arial" w:hAnsi="Arial"/>
                <w:color w:val="373737"/>
                <w:sz w:val="17"/>
              </w:rPr>
              <w:t xml:space="preserve"> Space-efficient cabinet configuration provides a complete measurement workstation.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AA/VMM/26-27/007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omkar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8624012775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pune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Automatic Vision Measuring Machine with Cabinet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AA-9043AC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Automatic VMM with Cabinet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AA-9043AC  •  Automatic Vision Measuring Machine with Cabinet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AA-9043AC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Automatic VMM with Cabinet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790 × 1130 × 1760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500 × 400 × 200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640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1.3MP digital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1–10X automatic zoom lens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18–195X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8.1–1.3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 µm (0.1 µm optional)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CNC control; high-precision servo motor drive; joystick; mouse/keyboard control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Programmable LED 8-zone ring surface light; LED bottom parallel light (optional coaxial light)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Automatic Vision Measuring Machine with Cabinet - CAT: AA-9043AC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AA-9043AC.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2.5D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Excel-like data connection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Automatic tolerance output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Sub-pixel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Complex curve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Mapping / virtual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7. Using high accuracy and stability granite as machine base and column.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8. Reducing Mechanical Error and Ensuring Horizontal Motion Accuracy of X and Y with Two-layer Table Structure.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9. Granite worktable surface is not easy to scratch and durable.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10. Worktable X, Y axis high verticality, ensure coordinate measurement accuracy up to 2.5+L/100µm.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11. Balance hammer structure for Z axis lifting to ensure smooth lifting.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12. Single axis accuracy: 2.5+L/100µm.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The software has the function similar to EXCEL. The measurement data and EXCEL data seamless connection.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The automatic output tolerance can be told by color, sound and mark, especially the product can be tracked.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The sub-pixel measurement function is introduced for the first time.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Complex graphics including curves can be measured.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A powerful mapping function can be used for virtual measurement.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AA-9043AC.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p>
      <w:pPr>
        <w:spacing w:after="16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No additional accessories have been selected for this quotation.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Automatic Vision Measuring Machine with Cabinet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AA-9043AC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500 × 400 × 200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100.00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100.00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9.00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9.00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118.00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One Hundred Eighteen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