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[AA-9051V]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VISION MEASURING SYSTEM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Vision Measuring System is designed for reliable, shop-floor-friendly dimensional measurement with manual fine adjustment and professional INS measurement software.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Shop-Floor Ready:</w:t>
            </w:r>
            <w:r>
              <w:rPr>
                <w:rFonts w:ascii="Arial" w:hAnsi="Arial"/>
                <w:color w:val="373737"/>
                <w:sz w:val="17"/>
              </w:rPr>
              <w:t xml:space="preserve"> Manual adjustment with LED illumination for everyday measurement.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INS Measurement Software:</w:t>
            </w:r>
            <w:r>
              <w:rPr>
                <w:rFonts w:ascii="Arial" w:hAnsi="Arial"/>
                <w:color w:val="373737"/>
                <w:sz w:val="17"/>
              </w:rPr>
              <w:t xml:space="preserve"> Proven software for reliable 2D measurement and reporting.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Value &amp; Precision:</w:t>
            </w:r>
            <w:r>
              <w:rPr>
                <w:rFonts w:ascii="Arial" w:hAnsi="Arial"/>
                <w:color w:val="373737"/>
                <w:sz w:val="17"/>
              </w:rPr>
              <w:t xml:space="preserve"> High-accuracy linear scales and a durable machine structure.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AA/VMM/26-27/006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omkar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other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Vision Measuring System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AA-9051V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VMS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AA-9051V  •  Vision Measuring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AA-9051V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VMS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550 × 540 × 880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200 × 100 × 150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Industrial grade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dented zoom lens 0.7–4.5X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18–188X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8.1–1.3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108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0.001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adjustment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LED surface light, parallel LED bottom light, manual adjustment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Vision Measuring System - CAT: AA-9051V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AA-9051V.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Industrial-grade CCD camera with manual dented zoom lens.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LED surface light and parallel LED bottom light with manual adjustment.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Manual X / Y / Z adjustment for shop-floor convenience.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0.001 mm linear scale resolution.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Compact, robust machine structure.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Suitable for a wide range of general measurement tasks.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INS Measurement Software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INS Measurement Software for reliable 2D measurement.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Basic geometric element construction and reporting.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Data export to standard formats.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AA-9051V.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p>
      <w:pPr>
        <w:spacing w:after="16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No additional accessories have been selected for this quotation.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Vision Measuring System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AA-9051V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200 × 100 × 150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20,000.00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20,000.00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20,700.00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1,863.00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1,863.00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24,426.00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Twenty Four Thousand Four Hundred Twenty Six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