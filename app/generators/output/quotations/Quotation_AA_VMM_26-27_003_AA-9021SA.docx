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proposal for CRYSTAL precision measurement equipment.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696969"/>
                <w:sz w:val="18"/>
              </w:rPr>
              <w:t>[AA-9021SA]</w:t>
            </w:r>
            <w:r>
              <w:br/>
            </w:r>
            <w:r>
              <w:rPr>
                <w:rFonts w:ascii="Arial" w:hAnsi="Arial"/>
                <w:b/>
                <w:color w:val="696969"/>
                <w:sz w:val="18"/>
              </w:rPr>
              <w:t>Image not available</w:t>
            </w:r>
          </w:p>
        </w:tc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/>
              <w:jc w:val="left"/>
            </w:pPr>
            <w:r>
              <w:rPr>
                <w:rFonts w:ascii="Arial" w:hAnsi="Arial"/>
                <w:b/>
                <w:color w:val="373737"/>
                <w:sz w:val="24"/>
              </w:rPr>
              <w:t>SEMI-AUTOMATIC VISION MEASURING MACHINE</w:t>
            </w:r>
          </w:p>
          <w:p>
            <w:pPr>
              <w:spacing w:after="120"/>
            </w:pPr>
            <w:r>
              <w:rPr>
                <w:rFonts w:ascii="Arial" w:hAnsi="Arial"/>
                <w:color w:val="373737"/>
                <w:sz w:val="17"/>
              </w:rPr>
              <w:t>The CRYSTAL Semi-Automatic Video Measuring System combines manual X / Y control with CNC-driven Z-axis motion for high-accuracy, repeatable dimensional inspection.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Semi-Automatic Control:</w:t>
            </w:r>
            <w:r>
              <w:rPr>
                <w:rFonts w:ascii="Arial" w:hAnsi="Arial"/>
                <w:color w:val="373737"/>
                <w:sz w:val="17"/>
              </w:rPr>
              <w:t xml:space="preserve"> Manual X / Y axes with CNC-driven, auto-focusing Z axis.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Precision Motion:</w:t>
            </w:r>
            <w:r>
              <w:rPr>
                <w:rFonts w:ascii="Arial" w:hAnsi="Arial"/>
                <w:color w:val="373737"/>
                <w:sz w:val="17"/>
              </w:rPr>
              <w:t xml:space="preserve"> HIWIN linear guide ways for stable, repeatable motion.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Programmable Illumination:</w:t>
            </w:r>
            <w:r>
              <w:rPr>
                <w:rFonts w:ascii="Arial" w:hAnsi="Arial"/>
                <w:color w:val="373737"/>
                <w:sz w:val="17"/>
              </w:rPr>
              <w:t xml:space="preserve"> LED 8-zone ring surface light with LED bottom parallel light.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Offer No.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Seller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Buyer</w:t>
            </w:r>
          </w:p>
        </w:tc>
      </w:tr>
      <w:tr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AA/VMM/26-27/003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2026-09-28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ARMATECH ASSOCIATES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+91 7020991684 / +91 9699820070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armatech@gmail.com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nikam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one cloud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8624012775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pune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PRODUCT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Product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Semi-Automatic Vision Measuring Machine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Model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AA-9021SA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Category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Semi Automatic VMM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Quantity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TECHNICAL SPECIFICATION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Model: AA-9021SA  •  Semi-Automatic Vision Measuring Machine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Model No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AA-9021SA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Machine stand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Semi Automatic VMM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Dimension (mm) (X/Y/Z)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550 × 540 × 930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range (mm) (X/Y/Z)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200 × 100 × 150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accuracy (µm)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2.5 + L/100 µm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Repeatability (µm)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±2.5 µm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Weight (Kg)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130 kg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CCD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Industrial-grade color CCD camera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Lens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Manual lens with 0.7 to 4.5X magnification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Magnification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18–195X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FOV (mm)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8.1–1.5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Working distance (mm)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80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Linear scale resolution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0.5 µm (0.1 µm optional)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Driving system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Manual control for X/Y axes; CNC full closed-loop motion control for Z axis including automatic focusing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Illumination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Programmable LED 8-zone ring surface light; LED bottom parallel light, with optional ring/coaxial light where supported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Arial" w:hAnsi="Arial"/>
          <w:i/>
          <w:color w:val="696969"/>
          <w:sz w:val="18"/>
        </w:rPr>
        <w:t>Semi-Automatic Vision Measuring Machine - CAT: AA-9021SA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FEATURES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Hardware and software features for AA-9021SA.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Software (2.5D)</w:t>
            </w:r>
          </w:p>
        </w:tc>
      </w:tr>
      <w:tr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High-accuracy granite base and column.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Two-layer table structure reduces mechanical error.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HIWIN linear guide ways for X / Y / Z motion.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CNC-driven, auto-focusing Z axis.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5. High-precision 0.5 µm linear scale (0.1 µm optional).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6. Programmable LED 8-zone ring light + LED bottom parallel light.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2.5D measurement with CNC-assisted Z-axis.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Excel-like data connection.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Automatic tolerance output with colour and sound indication.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Sub-pixel measurement capability.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5. Complex curve measurement.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ACCESSORIES: CUSTOMER SCOPE / SELECTED ACCESSORIES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Selected accessories and configuration for AA-9021SA.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ACCESSORIES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Sr. No.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Qty.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Price (INR)</w:t>
            </w:r>
          </w:p>
        </w:tc>
      </w:tr>
      <w:tr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Computer System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₹ 100.00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CONFIGURATION NOTE</w:t>
            </w:r>
          </w:p>
        </w:tc>
      </w:tr>
    </w:tbl>
    <w:p>
      <w:pPr>
        <w:spacing w:after="40"/>
      </w:pP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Accessories shown on this page are part of the selected quotation configuration. Accessory prices, quantities and commercial treatment are reflected in the final commercial quotation.</w:t>
      </w:r>
    </w:p>
    <w:p>
      <w:pPr>
        <w:spacing w:after="0" w:line="259" w:lineRule="auto"/>
        <w:jc w:val="left"/>
      </w:pPr>
      <w:r>
        <w:rPr>
          <w:rFonts w:ascii="Arial" w:hAnsi="Arial"/>
          <w:b w:val="0"/>
          <w:color w:val="696969"/>
          <w:sz w:val="19"/>
        </w:rPr>
        <w:t>Any accessory not selected in the quotation form is not included in the commercial total.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STANDARD 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quotation for the selected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Sr. No.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Product / Accessory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Qty.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Unit Price (INR)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Total Price (INR)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Semi-Automatic Vision Measuring Machine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Model: AA-9021SA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5"/>
              </w:rPr>
              <w:t>Measuring Range: 200 × 100 × 150 mm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1,000.00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1,000.00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Additional Items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100.00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Transportation Cost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0.00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Taxable Value / Base Price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1,100.00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CGST (0.00%)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0.00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SGST (0.00%)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0.00</w:t>
            </w:r>
          </w:p>
        </w:tc>
      </w:tr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GRAND TOTAL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₹ 1,100.00</w:t>
            </w:r>
          </w:p>
        </w:tc>
      </w:tr>
    </w:tbl>
    <w:p>
      <w:pPr>
        <w:spacing w:after="120"/>
      </w:pPr>
    </w:p>
    <w:p>
      <w:r>
        <w:rPr>
          <w:rFonts w:ascii="Arial" w:hAnsi="Arial"/>
          <w:b/>
          <w:color w:val="373737"/>
          <w:sz w:val="19"/>
        </w:rPr>
        <w:t xml:space="preserve">Amount in Words: </w:t>
      </w:r>
      <w:r>
        <w:rPr>
          <w:rFonts w:ascii="Arial" w:hAnsi="Arial"/>
          <w:color w:val="000000"/>
          <w:sz w:val="19"/>
        </w:rPr>
        <w:t>Rupees One Thousand One Hundred Only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TERMS &amp; CONDITIONS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terms applicable to this quotation.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Sr. No.</w:t>
            </w:r>
          </w:p>
        </w:tc>
        <w:tc>
          <w:tcPr>
            <w:tcW w:type="dxa" w:w="34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Particulars</w:t>
            </w:r>
          </w:p>
        </w:tc>
        <w:tc>
          <w:tcPr>
            <w:tcW w:type="dxa" w:w="34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Terms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PRICES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EX WORKS PUNE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PAYMENT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50% advance along with purchase order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GST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As applicable at time of delivery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WARRANTY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One year against manufacturing defects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PACKING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5% extra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INSURANCE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Extra if required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DISPATCH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By road transport / courier cargo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DELIVERY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Within 4–6 weeks from receiving date of confirmed order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VALIDITY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30 days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FREIGHT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To pay basis</w:t>
            </w:r>
          </w:p>
        </w:tc>
      </w:tr>
      <w:tr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INSTALLATION &amp; COMMISSIONING</w:t>
            </w:r>
          </w:p>
        </w:tc>
        <w:tc>
          <w:tcPr>
            <w:tcW w:type="dxa" w:w="3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Free of cost by our Engineers</w:t>
            </w:r>
          </w:p>
        </w:tc>
      </w:tr>
    </w:tbl>
    <w:p>
      <w:pPr>
        <w:spacing w:after="200"/>
      </w:pP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We trust you will find our proposal in line with your requirements. Please do not hesitate to contact us if you need any further clarification.</w:t>
      </w:r>
    </w:p>
    <w:p>
      <w:pPr>
        <w:spacing w:after="24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Thanking you and assuring our best services always,</w:t>
      </w:r>
    </w:p>
    <w:p>
      <w:pPr>
        <w:spacing w:after="28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With best regards,</w:t>
      </w:r>
    </w:p>
    <w:p>
      <w:r>
        <w:rPr>
          <w:rFonts w:ascii="Arial" w:hAnsi="Arial"/>
          <w:b/>
          <w:color w:val="373737"/>
          <w:sz w:val="22"/>
        </w:rPr>
        <w:t>Amol Lunawat</w:t>
      </w:r>
    </w:p>
    <w:p>
      <w:r>
        <w:rPr>
          <w:rFonts w:ascii="Arial" w:hAnsi="Arial"/>
          <w:color w:val="B41923"/>
          <w:sz w:val="20"/>
        </w:rPr>
        <w:t>ARMATECH ASSOCIATES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pBdr>
        <w:top w:val="single" w:sz="6" w:space="4" w:color="8F1520"/>
      </w:pBdr>
      <w:jc w:val="right"/>
    </w:pPr>
    <w:r/>
    <w:r>
      <w:rPr>
        <w:rFonts w:ascii="Arial" w:hAnsi="Arial"/>
        <w:color w:val="696969"/>
        <w:sz w:val="14"/>
      </w:rPr>
      <w:t>ARMATECH ASSOCIATES | armatech@gmail.com | www.armatechassociates.com</w:t>
    </w:r>
    <w:r>
      <w:rPr>
        <w:rFonts w:ascii="Arial" w:hAnsi="Arial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</w:tcPr>
        <w:p>
          <w:pPr>
            <w:spacing w:after="0" w:before="0"/>
            <w:jc w:val="left"/>
          </w:pPr>
          <w:r/>
          <w:r>
            <w:rPr>
              <w:rFonts w:ascii="Arial" w:hAnsi="Arial"/>
              <w:b/>
              <w:color w:val="B41923"/>
              <w:sz w:val="34"/>
            </w:rPr>
            <w:t>CRYSTAL</w:t>
          </w:r>
        </w:p>
      </w:tc>
      <w:tc>
        <w:tcPr>
          <w:tcW w:type="dxa" w:w="4932"/>
        </w:tcPr>
        <w:p>
          <w:pPr>
            <w:spacing w:after="20"/>
            <w:jc w:val="right"/>
          </w:pPr>
          <w:r/>
          <w:r>
            <w:rPr>
              <w:rFonts w:ascii="Arial" w:hAnsi="Arial"/>
              <w:b/>
              <w:color w:val="B41923"/>
              <w:sz w:val="24"/>
            </w:rPr>
            <w:t>ARMATECH ASSOCIATES</w:t>
          </w:r>
        </w:p>
        <w:p>
          <w:pPr>
            <w:spacing w:after="20"/>
            <w:jc w:val="right"/>
          </w:pPr>
          <w:r>
            <w:rPr>
              <w:rFonts w:ascii="Arial" w:hAnsi="Arial"/>
              <w:color w:val="373737"/>
              <w:sz w:val="15"/>
            </w:rPr>
            <w:t>CRYSTAL VMM • Precision Measurement Technology</w:t>
          </w:r>
        </w:p>
        <w:p>
          <w:pPr>
            <w:spacing w:after="0"/>
            <w:jc w:val="right"/>
          </w:pPr>
          <w:r>
            <w:rPr>
              <w:rFonts w:ascii="Arial" w:hAnsi="Arial"/>
              <w:color w:val="696969"/>
              <w:sz w:val="13"/>
            </w:rPr>
            <w:t>W-174A, 'S' Block, M.I.D.C., Bhosari Industrial Estate, PUNE - 411 026. (INDIA) | +91 7020991684 / +91 9699820070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