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QUOTATION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proposal for CRYSTAL precision measurement equipment.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696969"/>
                <w:sz w:val="18"/>
              </w:rPr>
              <w:t>[AA-9041AC]</w:t>
            </w:r>
            <w:r>
              <w:br/>
            </w:r>
            <w:r>
              <w:rPr>
                <w:rFonts w:ascii="Arial" w:hAnsi="Arial"/>
                <w:b/>
                <w:color w:val="696969"/>
                <w:sz w:val="18"/>
              </w:rPr>
              <w:t>Image not available</w:t>
            </w:r>
          </w:p>
        </w:tc>
        <w:tc>
          <w:tcPr>
            <w:tcW w:type="dxa" w:w="51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/>
              <w:jc w:val="left"/>
            </w:pPr>
            <w:r>
              <w:rPr>
                <w:rFonts w:ascii="Arial" w:hAnsi="Arial"/>
                <w:b/>
                <w:color w:val="373737"/>
                <w:sz w:val="24"/>
              </w:rPr>
              <w:t>AUTOMATIC VISION MEASURING MACHINE WITH CABINET</w:t>
            </w:r>
          </w:p>
          <w:p>
            <w:pPr>
              <w:spacing w:after="120"/>
            </w:pPr>
            <w:r>
              <w:rPr>
                <w:rFonts w:ascii="Arial" w:hAnsi="Arial"/>
                <w:color w:val="373737"/>
                <w:sz w:val="17"/>
              </w:rPr>
              <w:t>The CRYSTAL Automatic Video Measuring System with Cabinet is engineered for high-precision, efficient and repeatable dimensional inspection across demanding quality-control applications.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Precision &amp; Reliability:</w:t>
            </w:r>
            <w:r>
              <w:rPr>
                <w:rFonts w:ascii="Arial" w:hAnsi="Arial"/>
                <w:color w:val="373737"/>
                <w:sz w:val="17"/>
              </w:rPr>
              <w:t xml:space="preserve"> Robust automatic measurement performance with an integrated cabinet.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Productivity &amp; Efficiency:</w:t>
            </w:r>
            <w:r>
              <w:rPr>
                <w:rFonts w:ascii="Arial" w:hAnsi="Arial"/>
                <w:color w:val="373737"/>
                <w:sz w:val="17"/>
              </w:rPr>
              <w:t xml:space="preserve"> Automated measurement capabilities significantly streamline inspection.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Integrated Cabinet Solution:</w:t>
            </w:r>
            <w:r>
              <w:rPr>
                <w:rFonts w:ascii="Arial" w:hAnsi="Arial"/>
                <w:color w:val="373737"/>
                <w:sz w:val="17"/>
              </w:rPr>
              <w:t xml:space="preserve"> Space-efficient cabinet configuration provides a complete measurement workstation.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Offer No.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Seller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Buyer</w:t>
            </w:r>
          </w:p>
        </w:tc>
      </w:tr>
      <w:tr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8F8F8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AA/VMM/26-27/008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2026-09-28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8F8F8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ARMATECH ASSOCIATES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+91 7020991684 / +91 9699820070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armatech@gmail.com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Test Save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Save Co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8888888888888888888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pune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SELECTED PRODUCT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Product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Automatic Vision Measuring Machine with Cabinet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Model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AA-9041AC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Category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Automatic VMM with Cabinet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Quantity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</w:t>
            </w:r>
          </w:p>
        </w:tc>
      </w:tr>
    </w:tbl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TECHNICAL SPECIFICATION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Model: AA-9041AC  •  Automatic Vision Measuring Machine with Cabinet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Model No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AA-9041AC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Machine stand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Automatic VMM with Cabinet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Dimension (mm) (X/Y/Z)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650 × 950 × 1740 mm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Measuring range (mm) (X/Y/Z)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300 × 200 × 200 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Measuring accuracy (µm)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 + L/100 µm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Repeatability (µm)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 µm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Weight (Kg)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380 kg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CCD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1.3MP digital camera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Lens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1–10X automatic zoom lens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Magnification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18–195X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FOV (mm)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8.1–1.3 mm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Working distance (mm)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80 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Linear scale resolution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0.5 µm (0.1 µm optional)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Driving system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CNC control; high-precision servo motor drive; joystick; mouse/keyboard control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Illumination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Programmable LED 8-zone ring surface light; LED bottom parallel light (optional coaxial light)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Arial" w:hAnsi="Arial"/>
          <w:i/>
          <w:color w:val="696969"/>
          <w:sz w:val="18"/>
        </w:rPr>
        <w:t>Automatic Vision Measuring Machine with Cabinet - CAT: AA-9041AC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FEATURES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Hardware and software features for AA-9041AC.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Hardware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Software (2.5D)</w:t>
            </w:r>
          </w:p>
        </w:tc>
      </w:tr>
      <w:tr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 2.5D measurement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2. Excel-like data connection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3. Automatic tolerance output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4. Sub-pixel measurement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5. Complex curve measurement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6. Mapping / virtual measurement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7. Using high accuracy and stability granite as machine base and column.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8. Reducing Mechanical Error and Ensuring Horizontal Motion Accuracy of X and Y with Two-layer Table Structure.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9. Granite worktable surface is not easy to scratch and durable.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10. Worktable X, Y axis high verticality, ensure coordinate measurement accuracy up to 2.5+L/100µm.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11. Balance hammer structure for Z axis lifting to ensure smooth lifting.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12. Single axis accuracy: 2.5+L/100µm.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 The software has the function similar to EXCEL. The measurement data and EXCEL data seamless connection.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2. The automatic output tolerance can be told by color, sound and mark, especially the product can be tracked.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3. The sub-pixel measurement function is introduced for the first time.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4. Complex graphics including curves can be measured.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5. A powerful mapping function can be used for virtual measurement.</w:t>
            </w:r>
          </w:p>
        </w:tc>
      </w:tr>
    </w:tbl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ACCESSORIES: CUSTOMER SCOPE / SELECTED ACCESSORIES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Selected accessories and configuration for AA-9041AC.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SELECTED ACCESSORIES</w:t>
            </w:r>
          </w:p>
        </w:tc>
      </w:tr>
    </w:tbl>
    <w:p>
      <w:pPr>
        <w:spacing w:after="40"/>
      </w:pPr>
    </w:p>
    <w:p>
      <w:pPr>
        <w:spacing w:after="160" w:line="259" w:lineRule="auto"/>
        <w:jc w:val="left"/>
      </w:pPr>
      <w:r>
        <w:rPr>
          <w:rFonts w:ascii="Arial" w:hAnsi="Arial"/>
          <w:b w:val="0"/>
          <w:color w:val="696969"/>
          <w:sz w:val="19"/>
        </w:rPr>
        <w:t>No additional accessories have been selected for this quotation.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CONFIGURATION NOTE</w:t>
            </w:r>
          </w:p>
        </w:tc>
      </w:tr>
    </w:tbl>
    <w:p>
      <w:pPr>
        <w:spacing w:after="40"/>
      </w:pP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000000"/>
          <w:sz w:val="19"/>
        </w:rPr>
        <w:t>Accessories shown on this page are part of the selected quotation configuration. Accessory prices, quantities and commercial treatment are reflected in the final commercial quotation.</w:t>
      </w:r>
    </w:p>
    <w:p>
      <w:pPr>
        <w:spacing w:after="0" w:line="259" w:lineRule="auto"/>
        <w:jc w:val="left"/>
      </w:pPr>
      <w:r>
        <w:rPr>
          <w:rFonts w:ascii="Arial" w:hAnsi="Arial"/>
          <w:b w:val="0"/>
          <w:color w:val="696969"/>
          <w:sz w:val="19"/>
        </w:rPr>
        <w:t>Any accessory not selected in the quotation form is not included in the commercial total.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STANDARD QUOTATION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quotation for the selected configuration.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Sr. No.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Product / Accessory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Qty.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Unit Price (INR)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Total Price (INR)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Automatic Vision Measuring Machine with Cabinet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Model: AA-9041AC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5"/>
              </w:rPr>
              <w:t>Measuring Range: 300 × 200 × 200 mm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10.00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10.00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Transportation Cost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0.00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Taxable Value / Base Price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10.35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CGST (9.00%)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0.93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SGST (9.00%)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0.93</w:t>
            </w:r>
          </w:p>
        </w:tc>
      </w:tr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GRAND TOTAL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₹ 12.21</w:t>
            </w:r>
          </w:p>
        </w:tc>
      </w:tr>
    </w:tbl>
    <w:p>
      <w:pPr>
        <w:spacing w:after="120"/>
      </w:pPr>
    </w:p>
    <w:p>
      <w:r>
        <w:rPr>
          <w:rFonts w:ascii="Arial" w:hAnsi="Arial"/>
          <w:b/>
          <w:color w:val="373737"/>
          <w:sz w:val="19"/>
        </w:rPr>
        <w:t xml:space="preserve">Amount in Words: </w:t>
      </w:r>
      <w:r>
        <w:rPr>
          <w:rFonts w:ascii="Arial" w:hAnsi="Arial"/>
          <w:color w:val="000000"/>
          <w:sz w:val="19"/>
        </w:rPr>
        <w:t>Rupees Twelve Only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TERMS &amp; CONDITIONS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terms applicable to this quotation.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Sr. No.</w:t>
            </w:r>
          </w:p>
        </w:tc>
        <w:tc>
          <w:tcPr>
            <w:tcW w:type="dxa" w:w="34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Particulars</w:t>
            </w:r>
          </w:p>
        </w:tc>
        <w:tc>
          <w:tcPr>
            <w:tcW w:type="dxa" w:w="34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Terms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PRICES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EX WORKS PUNE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PAYMENT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50% advance along with purchase order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GST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As applicable at time of delivery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WARRANTY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One year against manufacturing defects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PACKING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5% extra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INSURANCE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Extra if required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DISPATCH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By road transport / courier cargo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DELIVERY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Within 4–6 weeks from receiving date of confirmed order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VALIDITY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30 days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FREIGHT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To pay basis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INSTALLATION &amp; COMMISSIONING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Free of cost by our Engineers</w:t>
            </w:r>
          </w:p>
        </w:tc>
      </w:tr>
    </w:tbl>
    <w:p>
      <w:pPr>
        <w:spacing w:after="200"/>
      </w:pP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000000"/>
          <w:sz w:val="19"/>
        </w:rPr>
        <w:t>We trust you will find our proposal in line with your requirements. Please do not hesitate to contact us if you need any further clarification.</w:t>
      </w:r>
    </w:p>
    <w:p>
      <w:pPr>
        <w:spacing w:after="240" w:line="259" w:lineRule="auto"/>
        <w:jc w:val="left"/>
      </w:pPr>
      <w:r>
        <w:rPr>
          <w:rFonts w:ascii="Arial" w:hAnsi="Arial"/>
          <w:b w:val="0"/>
          <w:color w:val="000000"/>
          <w:sz w:val="19"/>
        </w:rPr>
        <w:t>Thanking you and assuring our best services always,</w:t>
      </w:r>
    </w:p>
    <w:p>
      <w:pPr>
        <w:spacing w:after="280" w:line="259" w:lineRule="auto"/>
        <w:jc w:val="left"/>
      </w:pPr>
      <w:r>
        <w:rPr>
          <w:rFonts w:ascii="Arial" w:hAnsi="Arial"/>
          <w:b w:val="0"/>
          <w:color w:val="000000"/>
          <w:sz w:val="19"/>
        </w:rPr>
        <w:t>With best regards,</w:t>
      </w:r>
    </w:p>
    <w:p>
      <w:r>
        <w:rPr>
          <w:rFonts w:ascii="Arial" w:hAnsi="Arial"/>
          <w:b/>
          <w:color w:val="373737"/>
          <w:sz w:val="22"/>
        </w:rPr>
        <w:t>Amol Lunawat</w:t>
      </w:r>
    </w:p>
    <w:p>
      <w:r>
        <w:rPr>
          <w:rFonts w:ascii="Arial" w:hAnsi="Arial"/>
          <w:color w:val="B41923"/>
          <w:sz w:val="20"/>
        </w:rPr>
        <w:t>ARMATECH ASSOCIATES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102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pBdr>
        <w:top w:val="single" w:sz="6" w:space="4" w:color="8F1520"/>
      </w:pBdr>
      <w:jc w:val="right"/>
    </w:pPr>
    <w:r/>
    <w:r>
      <w:rPr>
        <w:rFonts w:ascii="Arial" w:hAnsi="Arial"/>
        <w:color w:val="696969"/>
        <w:sz w:val="14"/>
      </w:rPr>
      <w:t>ARMATECH ASSOCIATES | armatech@gmail.com | www.armatechassociates.com</w:t>
    </w:r>
    <w:r>
      <w:rPr>
        <w:rFonts w:ascii="Arial" w:hAnsi="Arial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</w:tcPr>
        <w:p>
          <w:pPr>
            <w:spacing w:after="0" w:before="0"/>
            <w:jc w:val="left"/>
          </w:pPr>
          <w:r/>
          <w:r>
            <w:rPr>
              <w:rFonts w:ascii="Arial" w:hAnsi="Arial"/>
              <w:b/>
              <w:color w:val="B41923"/>
              <w:sz w:val="34"/>
            </w:rPr>
            <w:t>CRYSTAL</w:t>
          </w:r>
        </w:p>
      </w:tc>
      <w:tc>
        <w:tcPr>
          <w:tcW w:type="dxa" w:w="4932"/>
        </w:tcPr>
        <w:p>
          <w:pPr>
            <w:spacing w:after="20"/>
            <w:jc w:val="right"/>
          </w:pPr>
          <w:r/>
          <w:r>
            <w:rPr>
              <w:rFonts w:ascii="Arial" w:hAnsi="Arial"/>
              <w:b/>
              <w:color w:val="B41923"/>
              <w:sz w:val="24"/>
            </w:rPr>
            <w:t>ARMATECH ASSOCIATES</w:t>
          </w:r>
        </w:p>
        <w:p>
          <w:pPr>
            <w:spacing w:after="20"/>
            <w:jc w:val="right"/>
          </w:pPr>
          <w:r>
            <w:rPr>
              <w:rFonts w:ascii="Arial" w:hAnsi="Arial"/>
              <w:color w:val="373737"/>
              <w:sz w:val="15"/>
            </w:rPr>
            <w:t>CRYSTAL VMM • Precision Measurement Technology</w:t>
          </w:r>
        </w:p>
        <w:p>
          <w:pPr>
            <w:spacing w:after="0"/>
            <w:jc w:val="right"/>
          </w:pPr>
          <w:r>
            <w:rPr>
              <w:rFonts w:ascii="Arial" w:hAnsi="Arial"/>
              <w:color w:val="696969"/>
              <w:sz w:val="13"/>
            </w:rPr>
            <w:t>W-174A, 'S' Block, M.I.D.C., Bhosari Industrial Estate, PUNE - 411 026. (INDIA) | +91 7020991684 / +91 9699820070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